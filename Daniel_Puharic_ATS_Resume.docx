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9FC9" w14:textId="77777777" w:rsidR="003C1FEA" w:rsidRPr="003C1FEA" w:rsidRDefault="003C1FEA" w:rsidP="003C1FEA">
      <w:r w:rsidRPr="003C1FEA">
        <w:t>DANIEL PUHARIC</w:t>
      </w:r>
      <w:r w:rsidRPr="003C1FEA">
        <w:br/>
      </w:r>
      <w:hyperlink r:id="rId6" w:history="1">
        <w:r w:rsidRPr="003C1FEA">
          <w:rPr>
            <w:rStyle w:val="Hyperlink"/>
          </w:rPr>
          <w:t>Avarice95@gmail.com</w:t>
        </w:r>
      </w:hyperlink>
      <w:r w:rsidRPr="003C1FEA">
        <w:t xml:space="preserve"> | (814) 592-0052 | Punxsutawney, PA</w:t>
      </w:r>
      <w:r w:rsidRPr="003C1FEA">
        <w:br/>
        <w:t>GitHub: github.com/Lorvanos2200</w:t>
      </w:r>
    </w:p>
    <w:p w14:paraId="21F6C5D4" w14:textId="77777777" w:rsidR="003C1FEA" w:rsidRPr="003C1FEA" w:rsidRDefault="003C1FEA" w:rsidP="003C1FEA">
      <w:r w:rsidRPr="003C1FEA">
        <w:t>SUMMARY OF QUALIFICATIONS</w:t>
      </w:r>
    </w:p>
    <w:p w14:paraId="13100765" w14:textId="77777777" w:rsidR="003C1FEA" w:rsidRPr="003C1FEA" w:rsidRDefault="003C1FEA" w:rsidP="003C1FEA">
      <w:r w:rsidRPr="003C1FEA">
        <w:t>Recent Computer Information Systems graduate (GPA: 3.65) with experience in database development, SQL optimization, software engineering, and business process analysis. Skilled in SQL, MySQL, C#, Java, JavaScript, PHP, and Excel with full SDLC experience including requirements gathering, design, development, testing, and documentation. Proven ability to analyze data, optimize business processes, and develop technology-driven solutions.</w:t>
      </w:r>
    </w:p>
    <w:p w14:paraId="68F87C10" w14:textId="77777777" w:rsidR="003C1FEA" w:rsidRPr="003C1FEA" w:rsidRDefault="003C1FEA" w:rsidP="003C1FEA">
      <w:r w:rsidRPr="003C1FEA">
        <w:t>TECHNICAL SKILLS</w:t>
      </w:r>
    </w:p>
    <w:p w14:paraId="1FBC71DE" w14:textId="77777777" w:rsidR="003C1FEA" w:rsidRPr="003C1FEA" w:rsidRDefault="003C1FEA" w:rsidP="003C1FEA">
      <w:r w:rsidRPr="003C1FEA">
        <w:t>Languages: Java, C#, SQL, JavaScript, PHP</w:t>
      </w:r>
    </w:p>
    <w:p w14:paraId="1B691563" w14:textId="77777777" w:rsidR="003C1FEA" w:rsidRPr="003C1FEA" w:rsidRDefault="003C1FEA" w:rsidP="003C1FEA">
      <w:r w:rsidRPr="003C1FEA">
        <w:t>Databases: MySQL, Database Design, Query Development, Stored Procedures, Data Modeling</w:t>
      </w:r>
    </w:p>
    <w:p w14:paraId="2966323C" w14:textId="77777777" w:rsidR="003C1FEA" w:rsidRPr="003C1FEA" w:rsidRDefault="003C1FEA" w:rsidP="003C1FEA">
      <w:r w:rsidRPr="003C1FEA">
        <w:t>Web Technologies: HTML, CSS, JavaScript</w:t>
      </w:r>
    </w:p>
    <w:p w14:paraId="50A1F546" w14:textId="77777777" w:rsidR="003C1FEA" w:rsidRPr="003C1FEA" w:rsidRDefault="003C1FEA" w:rsidP="003C1FEA">
      <w:r w:rsidRPr="003C1FEA">
        <w:t>Tools: GitHub, Visual Studio, Windows Forms, Microsoft Excel, SAS</w:t>
      </w:r>
    </w:p>
    <w:p w14:paraId="704B5139" w14:textId="77777777" w:rsidR="003C1FEA" w:rsidRPr="003C1FEA" w:rsidRDefault="003C1FEA" w:rsidP="003C1FEA">
      <w:r w:rsidRPr="003C1FEA">
        <w:t>Concepts: SDLC, CRUD Operations, Requirements Gathering, Business Analysis, Data Analysis, Technical Documentation</w:t>
      </w:r>
    </w:p>
    <w:p w14:paraId="1477ECE6" w14:textId="77777777" w:rsidR="003C1FEA" w:rsidRPr="003C1FEA" w:rsidRDefault="003C1FEA" w:rsidP="003C1FEA">
      <w:r w:rsidRPr="003C1FEA">
        <w:t>EDUCATION</w:t>
      </w:r>
    </w:p>
    <w:p w14:paraId="57C7EA53" w14:textId="77777777" w:rsidR="003C1FEA" w:rsidRPr="003C1FEA" w:rsidRDefault="003C1FEA" w:rsidP="003C1FEA">
      <w:proofErr w:type="spellStart"/>
      <w:r w:rsidRPr="003C1FEA">
        <w:t>PennWest</w:t>
      </w:r>
      <w:proofErr w:type="spellEnd"/>
      <w:r w:rsidRPr="003C1FEA">
        <w:t xml:space="preserve"> California (formerly California University of Pennsylvania)</w:t>
      </w:r>
    </w:p>
    <w:p w14:paraId="2B7569E4" w14:textId="77777777" w:rsidR="003C1FEA" w:rsidRPr="003C1FEA" w:rsidRDefault="003C1FEA" w:rsidP="003C1FEA">
      <w:r w:rsidRPr="003C1FEA">
        <w:t>Bachelor of Science, Computer Information Systems | May 2026 | GPA: 3.65</w:t>
      </w:r>
    </w:p>
    <w:p w14:paraId="526C0D58" w14:textId="77777777" w:rsidR="003C1FEA" w:rsidRPr="003C1FEA" w:rsidRDefault="003C1FEA" w:rsidP="003C1FEA">
      <w:r w:rsidRPr="003C1FEA">
        <w:t>RELEVANT COURSEWORK</w:t>
      </w:r>
    </w:p>
    <w:p w14:paraId="1648C7AE" w14:textId="77777777" w:rsidR="003C1FEA" w:rsidRPr="003C1FEA" w:rsidRDefault="003C1FEA" w:rsidP="003C1FEA">
      <w:r w:rsidRPr="003C1FEA">
        <w:t>Database Design and Management | Systems Analysis and Design | Web Application Development | Java Programming | Data Structures and Algorithms | Business Analytics &amp; Statistics | Software Development Life Cycle | Project Management</w:t>
      </w:r>
    </w:p>
    <w:p w14:paraId="01212878" w14:textId="77777777" w:rsidR="003C1FEA" w:rsidRPr="003C1FEA" w:rsidRDefault="003C1FEA" w:rsidP="003C1FEA">
      <w:r w:rsidRPr="003C1FEA">
        <w:t>PROJECTS</w:t>
      </w:r>
    </w:p>
    <w:p w14:paraId="701A374B" w14:textId="77777777" w:rsidR="003C1FEA" w:rsidRPr="003C1FEA" w:rsidRDefault="003C1FEA" w:rsidP="003C1FEA">
      <w:r w:rsidRPr="003C1FEA">
        <w:t xml:space="preserve">Capstone: </w:t>
      </w:r>
      <w:proofErr w:type="spellStart"/>
      <w:r w:rsidRPr="003C1FEA">
        <w:t>Kiczan</w:t>
      </w:r>
      <w:proofErr w:type="spellEnd"/>
      <w:r w:rsidRPr="003C1FEA">
        <w:t xml:space="preserve"> Production Information System</w:t>
      </w:r>
    </w:p>
    <w:p w14:paraId="38C81ED3" w14:textId="77777777" w:rsidR="003C1FEA" w:rsidRPr="003C1FEA" w:rsidRDefault="003C1FEA" w:rsidP="003C1FEA">
      <w:r w:rsidRPr="003C1FEA">
        <w:t>Project Repository Available on GitHub</w:t>
      </w:r>
    </w:p>
    <w:p w14:paraId="70535D4A" w14:textId="77777777" w:rsidR="003C1FEA" w:rsidRPr="003C1FEA" w:rsidRDefault="003C1FEA" w:rsidP="003C1FEA">
      <w:r w:rsidRPr="003C1FEA">
        <w:t>• Developed and maintained CRUD functionality using C#, SQL, and MySQL.</w:t>
      </w:r>
      <w:r w:rsidRPr="003C1FEA">
        <w:br/>
        <w:t>• Authored and optimized SQL queries, stored procedures, and delimited script files to improve database performance and maintainability.</w:t>
      </w:r>
      <w:r w:rsidRPr="003C1FEA">
        <w:br/>
        <w:t>• Designed database schemas supporting reporting requirements, business workflows, and data integrity.</w:t>
      </w:r>
      <w:r w:rsidRPr="003C1FEA">
        <w:br/>
      </w:r>
      <w:r w:rsidRPr="003C1FEA">
        <w:lastRenderedPageBreak/>
        <w:t>• Participated in requirements gathering, system design, testing, debugging, and deployment throughout the Software Development Life Cycle (SDLC).</w:t>
      </w:r>
      <w:r w:rsidRPr="003C1FEA">
        <w:br/>
        <w:t>• Produced wireframes, project charter, design specifications, technical documentation, and user manuals.</w:t>
      </w:r>
      <w:r w:rsidRPr="003C1FEA">
        <w:br/>
        <w:t>• Delivered bi-weekly sprint presentations and final project demonstrations while collaborating through GitHub workflows and Agile methodologies.</w:t>
      </w:r>
    </w:p>
    <w:p w14:paraId="492EDB84" w14:textId="77777777" w:rsidR="003C1FEA" w:rsidRPr="003C1FEA" w:rsidRDefault="003C1FEA" w:rsidP="003C1FEA">
      <w:r w:rsidRPr="003C1FEA">
        <w:t>PROFESSIONAL EXPERIENCE</w:t>
      </w:r>
    </w:p>
    <w:p w14:paraId="25A825B4" w14:textId="77777777" w:rsidR="003C1FEA" w:rsidRPr="003C1FEA" w:rsidRDefault="003C1FEA" w:rsidP="003C1FEA">
      <w:r w:rsidRPr="003C1FEA">
        <w:t>D-Generation Next Games LLC | Sales &amp; Operations Associate | Aug 2020 – Jul 2025</w:t>
      </w:r>
    </w:p>
    <w:p w14:paraId="3EBB408F" w14:textId="77777777" w:rsidR="003C1FEA" w:rsidRPr="003C1FEA" w:rsidRDefault="003C1FEA" w:rsidP="003C1FEA">
      <w:r w:rsidRPr="003C1FEA">
        <w:t>• Improved inventory turnover by 25% through sales trend analysis and forecasting.</w:t>
      </w:r>
      <w:r w:rsidRPr="003C1FEA">
        <w:br/>
        <w:t>• Increased inventory accuracy by 10% using Clover POS reporting and inventory tracking tools.</w:t>
      </w:r>
      <w:r w:rsidRPr="003C1FEA">
        <w:br/>
        <w:t>• Generated a 15% increase in add-on sales through customer engagement and recommendation strategies.</w:t>
      </w:r>
      <w:r w:rsidRPr="003C1FEA">
        <w:br/>
        <w:t>• Increased community engagement by 30% through planning and managing competitive gaming events.</w:t>
      </w:r>
      <w:r w:rsidRPr="003C1FEA">
        <w:br/>
        <w:t>• Analyzed sales data to support purchasing decisions and improve operational efficiency.</w:t>
      </w:r>
      <w:r w:rsidRPr="003C1FEA">
        <w:br/>
        <w:t>• Developed strong communication, leadership, and customer relationship management skills.</w:t>
      </w:r>
    </w:p>
    <w:p w14:paraId="3FCFBB46" w14:textId="615314FA" w:rsidR="00B623F2" w:rsidRPr="003C1FEA" w:rsidRDefault="00B623F2" w:rsidP="003C1FEA"/>
    <w:sectPr w:rsidR="00B623F2" w:rsidRPr="003C1F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303273">
    <w:abstractNumId w:val="8"/>
  </w:num>
  <w:num w:numId="2" w16cid:durableId="1971859709">
    <w:abstractNumId w:val="6"/>
  </w:num>
  <w:num w:numId="3" w16cid:durableId="1895116846">
    <w:abstractNumId w:val="5"/>
  </w:num>
  <w:num w:numId="4" w16cid:durableId="1979992275">
    <w:abstractNumId w:val="4"/>
  </w:num>
  <w:num w:numId="5" w16cid:durableId="2137332757">
    <w:abstractNumId w:val="7"/>
  </w:num>
  <w:num w:numId="6" w16cid:durableId="1674649540">
    <w:abstractNumId w:val="3"/>
  </w:num>
  <w:num w:numId="7" w16cid:durableId="1190604074">
    <w:abstractNumId w:val="2"/>
  </w:num>
  <w:num w:numId="8" w16cid:durableId="1497771192">
    <w:abstractNumId w:val="1"/>
  </w:num>
  <w:num w:numId="9" w16cid:durableId="178657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FEA"/>
    <w:rsid w:val="00AA1D8D"/>
    <w:rsid w:val="00B47730"/>
    <w:rsid w:val="00B623F2"/>
    <w:rsid w:val="00C4042B"/>
    <w:rsid w:val="00CB0664"/>
    <w:rsid w:val="00EA02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C972C"/>
  <w14:defaultImageDpi w14:val="300"/>
  <w15:docId w15:val="{66B86340-DD60-4A74-B8C2-E3429AB23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C1F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F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varice9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 Puharic</cp:lastModifiedBy>
  <cp:revision>2</cp:revision>
  <dcterms:created xsi:type="dcterms:W3CDTF">2013-12-23T23:15:00Z</dcterms:created>
  <dcterms:modified xsi:type="dcterms:W3CDTF">2026-06-01T22:24:00Z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a764a1b5-f499-4b0b-9473-6ecdcee7ede8</vt:lpwstr>
  </property>
</Properties>
</file>